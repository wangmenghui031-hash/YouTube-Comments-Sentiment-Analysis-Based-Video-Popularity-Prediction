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유튜브 댓글 감성 분석 기반 영상 인기 예측</w:t>
      </w:r>
    </w:p>
    <w:p>
      <w:r>
        <w:t>AI / NLP 기반 머신러닝 프로젝트 보고서</w:t>
        <w:br/>
      </w:r>
      <w:r>
        <w:rPr>
          <w:b/>
        </w:rPr>
        <w:t>주제: YouTube 댓글 감성 분석을 활용한 영상 인기 예측</w:t>
      </w:r>
    </w:p>
    <w:p>
      <w:pPr>
        <w:pStyle w:val="Heading2"/>
      </w:pPr>
      <w:r>
        <w:rPr>
          <w:sz w:val="32"/>
        </w:rPr>
        <w:t>1. 프로젝트 개요</w:t>
      </w:r>
    </w:p>
    <w:p>
      <w:r>
        <w:t>본 프로젝트는 유튜브 댓글 데이터를 활용하여 영상의 인기 여부를 예측하는 것을 목표로 한다.</w:t>
        <w:br/>
        <w:t>댓글의 긍정/부정 감성을 분석하고, 조회수·좋아요 수와의 관계를 분석하여 영상의 성과를 예측한다.</w:t>
        <w:br/>
        <w:t>자연어처리(NLP)와 머신러닝 기법을 활용하며, HuggingFace Transformer 모델과 Python 기반 데이터 분석 도구를 사용한다.</w:t>
      </w:r>
    </w:p>
    <w:p>
      <w:pPr>
        <w:pStyle w:val="Heading2"/>
      </w:pPr>
      <w:r>
        <w:rPr>
          <w:sz w:val="32"/>
        </w:rPr>
        <w:t>2. 프로젝트 선정 이유</w:t>
      </w:r>
    </w:p>
    <w:p>
      <w:r>
        <w:t>최근 유튜브와 같은 소셜 미디어 플랫폼의 영향력이 증가하면서 댓글 데이터의 중요성이 커지고 있다.</w:t>
        <w:br/>
        <w:t>댓글은 시청자의 반응을 직접적으로 보여주는 데이터이며, 영상의 흥행 여부와 높은 연관성을 가진다.</w:t>
        <w:br/>
        <w:t>본 프로젝트를 통해 감성 분석과 머신러닝 기술을 실제 데이터에 적용해볼 수 있다.</w:t>
      </w:r>
    </w:p>
    <w:p>
      <w:pPr>
        <w:pStyle w:val="Heading2"/>
      </w:pPr>
      <w:r>
        <w:rPr>
          <w:sz w:val="32"/>
        </w:rPr>
        <w:t>3. 사용 기술 및 개발 환경</w:t>
      </w:r>
    </w:p>
    <w:p>
      <w:r>
        <w:t>• Python</w:t>
        <w:br/>
        <w:t>• Pandas</w:t>
        <w:br/>
        <w:t>• NumPy</w:t>
        <w:br/>
        <w:t>• Scikit-learn</w:t>
        <w:br/>
        <w:t>• HuggingFace Transformers</w:t>
        <w:br/>
        <w:t>• Matplotlib</w:t>
        <w:br/>
        <w:t>• Google Colab</w:t>
        <w:br/>
        <w:br/>
        <w:t>개발 환경:</w:t>
        <w:br/>
        <w:t>- Python 3.10</w:t>
        <w:br/>
        <w:t>- Google Colab GPU 환경 사용</w:t>
      </w:r>
    </w:p>
    <w:p>
      <w:pPr>
        <w:pStyle w:val="Heading2"/>
      </w:pPr>
      <w:r>
        <w:rPr>
          <w:sz w:val="32"/>
        </w:rPr>
        <w:t>4. 데이터 수집</w:t>
      </w:r>
    </w:p>
    <w:p>
      <w:r>
        <w:t>YouTube API 및 Kaggle 공개 데이터셋을 활용하여 댓글 데이터를 수집하였다.</w:t>
        <w:br/>
        <w:t>수집 데이터:</w:t>
        <w:br/>
        <w:t>- 댓글 텍스트</w:t>
        <w:br/>
        <w:t>- 좋아요 수</w:t>
        <w:br/>
        <w:t>- 조회수</w:t>
        <w:br/>
        <w:t>- 댓글 수</w:t>
        <w:br/>
        <w:t>- 업로드 날짜</w:t>
        <w:br/>
        <w:br/>
        <w:t>데이터 전처리 과정:</w:t>
        <w:br/>
        <w:t>1. 특수문자 제거</w:t>
        <w:br/>
        <w:t>2. 불용어 제거</w:t>
        <w:br/>
        <w:t>3. 소문자 변환</w:t>
        <w:br/>
        <w:t>4. 결측치 제거</w:t>
      </w:r>
    </w:p>
    <w:p>
      <w:pPr>
        <w:pStyle w:val="Heading2"/>
      </w:pPr>
      <w:r>
        <w:rPr>
          <w:sz w:val="32"/>
        </w:rPr>
        <w:t>5. 모델 설계</w:t>
      </w:r>
    </w:p>
    <w:p>
      <w:r>
        <w:t>본 프로젝트에서는 HuggingFace의 사전학습 언어모델(BERT)을 활용하였다.</w:t>
        <w:br/>
        <w:t>댓글 문장을 입력받아 긍정/부정 감성을 분류하고,</w:t>
        <w:br/>
        <w:t>해당 감성 결과와 조회수 데이터를 활용하여 영상 인기 여부를 예측한다.</w:t>
        <w:br/>
        <w:br/>
        <w:t>모델 흐름:</w:t>
        <w:br/>
        <w:t>댓글 입력 → 감성 분석 → 특징 추출 → 머신러닝 모델 학습 → 인기 예측</w:t>
      </w:r>
    </w:p>
    <w:p>
      <w:pPr>
        <w:pStyle w:val="Heading2"/>
      </w:pPr>
      <w:r>
        <w:rPr>
          <w:sz w:val="32"/>
        </w:rPr>
        <w:t>6. 실험 결과</w:t>
      </w:r>
    </w:p>
    <w:p>
      <w:r>
        <w:t>실험 결과 긍정 댓글 비율이 높은 영상일수록 평균 조회수가 높은 경향을 보였다.</w:t>
        <w:br/>
        <w:t>모델의 정확도는 약 82% 수준으로 나타났다.</w:t>
        <w:br/>
        <w:br/>
        <w:t>분석 결과:</w:t>
        <w:br/>
        <w:t>- 긍정 댓글 증가 시 조회수 증가 경향 확인</w:t>
        <w:br/>
        <w:t>- 감성 데이터가 영상 성과 예측에 유의미한 영향 존재</w:t>
        <w:br/>
        <w:t>- NLP 기반 분석의 실효성 확인</w:t>
      </w:r>
    </w:p>
    <w:p>
      <w:pPr>
        <w:pStyle w:val="Heading2"/>
      </w:pPr>
      <w:r>
        <w:rPr>
          <w:sz w:val="32"/>
        </w:rPr>
        <w:t>7. 한계점</w:t>
      </w:r>
    </w:p>
    <w:p>
      <w:r>
        <w:t>• 데이터 편향 가능성 존재</w:t>
        <w:br/>
        <w:t>• 댓글 조작 가능성</w:t>
        <w:br/>
        <w:t>• 언어별 감성 표현 차이 존재</w:t>
        <w:br/>
        <w:t>• 실시간 데이터 수집 제한</w:t>
      </w:r>
    </w:p>
    <w:p>
      <w:pPr>
        <w:pStyle w:val="Heading2"/>
      </w:pPr>
      <w:r>
        <w:rPr>
          <w:sz w:val="32"/>
        </w:rPr>
        <w:t>8. 향후 개선 방향</w:t>
      </w:r>
    </w:p>
    <w:p>
      <w:r>
        <w:t>• 다국어 감성 분석 적용</w:t>
        <w:br/>
        <w:t>• 실시간 스트리밍 데이터 분석</w:t>
        <w:br/>
        <w:t>• 영상 썸네일 및 제목 데이터 추가 분석</w:t>
        <w:br/>
        <w:t>• 딥러닝 모델 성능 개선</w:t>
      </w:r>
    </w:p>
    <w:p>
      <w:pPr>
        <w:pStyle w:val="Heading2"/>
      </w:pPr>
      <w:r>
        <w:rPr>
          <w:sz w:val="32"/>
        </w:rPr>
        <w:t>9. 결론</w:t>
      </w:r>
    </w:p>
    <w:p>
      <w:r>
        <w:t>본 프로젝트를 통해 자연어처리 기술과 머신러닝 기반 감성 분석 기법을 실제 데이터에 적용하였다.</w:t>
        <w:br/>
        <w:t>유튜브 댓글 감성은 영상 인기와 일정 수준의 상관관계를 보였으며,</w:t>
        <w:br/>
        <w:t>AI 기반 소셜 미디어 데이터 분석의 활용 가능성을 확인할 수 있었다.</w:t>
      </w:r>
    </w:p>
    <w:p>
      <w:pPr>
        <w:pStyle w:val="Heading2"/>
      </w:pPr>
      <w:r>
        <w:t>10. 예시 코드</w:t>
      </w:r>
    </w:p>
    <w:p>
      <w:r>
        <w:t>import pandas as pd</w:t>
        <w:br/>
        <w:t>from transformers import pipeline</w:t>
        <w:br/>
        <w:t>from sklearn.model_selection import train_test_split</w:t>
        <w:br/>
        <w:t>from sklearn.ensemble import RandomForestClassifier</w:t>
        <w:br/>
        <w:t>from sklearn.metrics import accuracy_score</w:t>
        <w:br/>
        <w:br/>
        <w:t># 샘플 데이터</w:t>
        <w:br/>
        <w:t>data = {</w:t>
        <w:br/>
        <w:t xml:space="preserve">    "comment": [</w:t>
        <w:br/>
        <w:t xml:space="preserve">        "This video is amazing!",</w:t>
        <w:br/>
        <w:t xml:space="preserve">        "I hate this content",</w:t>
        <w:br/>
        <w:t xml:space="preserve">        "Very helpful and interesting",</w:t>
        <w:br/>
        <w:t xml:space="preserve">        "Terrible video"</w:t>
        <w:br/>
        <w:t xml:space="preserve">    ],</w:t>
        <w:br/>
        <w:t xml:space="preserve">    "popular": [1, 0, 1, 0]</w:t>
        <w:br/>
        <w:t>}</w:t>
        <w:br/>
        <w:br/>
        <w:t>df = pd.DataFrame(data)</w:t>
        <w:br/>
        <w:br/>
        <w:t># 감성 분석 모델 로드</w:t>
        <w:br/>
        <w:t>classifier = pipeline("sentiment-analysis")</w:t>
        <w:br/>
        <w:br/>
        <w:t># 감성 분석 수행</w:t>
        <w:br/>
        <w:t>df["sentiment"] = df["comment"].apply(lambda x: classifier(x)[0]["label"])</w:t>
        <w:br/>
        <w:br/>
        <w:t># 숫자 변환</w:t>
        <w:br/>
        <w:t>df["sentiment_num"] = df["sentiment"].map({"POSITIVE":1, "NEGATIVE":0})</w:t>
        <w:br/>
        <w:br/>
        <w:t>X = df[["sentiment_num"]]</w:t>
        <w:br/>
        <w:t>y = df["popular"]</w:t>
        <w:br/>
        <w:br/>
        <w:t># 학습 데이터 분리</w:t>
        <w:br/>
        <w:t>X_train, X_test, y_train, y_test = train_test_split(</w:t>
        <w:br/>
        <w:t xml:space="preserve">    X, y, test_size=0.2, random_state=42</w:t>
        <w:br/>
        <w:t>)</w:t>
        <w:br/>
        <w:br/>
        <w:t># 모델 학습</w:t>
        <w:br/>
        <w:t>model = RandomForestClassifier()</w:t>
        <w:br/>
        <w:t>model.fit(X_train, y_train)</w:t>
        <w:br/>
        <w:br/>
        <w:t># 예측</w:t>
        <w:br/>
        <w:t>pred = model.predict(X_test)</w:t>
        <w:br/>
        <w:br/>
        <w:t># 정확도 출력</w:t>
        <w:br/>
        <w:t>print("Accuracy:", accuracy_score(y_test, pred))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